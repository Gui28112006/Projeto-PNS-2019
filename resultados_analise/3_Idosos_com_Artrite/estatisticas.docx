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3_Idosos_com_Artrite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745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2143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1160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1276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826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272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323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316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317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379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202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425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295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294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284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233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243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342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129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509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